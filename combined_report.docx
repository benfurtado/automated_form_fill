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3.1.2 CO-PO and CO-PSO matrices</w:t>
      </w:r>
    </w:p>
    <w:p>
      <w:pPr>
        <w:pStyle w:val="Heading1"/>
      </w:pPr>
      <w:r>
        <w:t>18 Teaching Plan DMS 2018-19.docx (2018-19)</w:t>
      </w:r>
    </w:p>
    <w:p>
      <w:r>
        <w:t>Course Code and Name: MEC 801 - Design of Mechanical Systems</w:t>
      </w:r>
    </w:p>
    <w:p>
      <w:r>
        <w:t>Class and Semester: B.E. SEM VIII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CO</w:t>
            </w:r>
          </w:p>
        </w:tc>
        <w:tc>
          <w:tcPr>
            <w:tcW w:type="dxa" w:w="540"/>
          </w:tcPr>
          <w:p>
            <w:r>
              <w:t>PO1</w:t>
            </w:r>
          </w:p>
        </w:tc>
        <w:tc>
          <w:tcPr>
            <w:tcW w:type="dxa" w:w="540"/>
          </w:tcPr>
          <w:p>
            <w:r>
              <w:t>PO2</w:t>
            </w:r>
          </w:p>
        </w:tc>
        <w:tc>
          <w:tcPr>
            <w:tcW w:type="dxa" w:w="540"/>
          </w:tcPr>
          <w:p>
            <w:r>
              <w:t>PO3</w:t>
            </w:r>
          </w:p>
        </w:tc>
        <w:tc>
          <w:tcPr>
            <w:tcW w:type="dxa" w:w="540"/>
          </w:tcPr>
          <w:p>
            <w:r>
              <w:t>PO4</w:t>
            </w:r>
          </w:p>
        </w:tc>
        <w:tc>
          <w:tcPr>
            <w:tcW w:type="dxa" w:w="540"/>
          </w:tcPr>
          <w:p>
            <w:r>
              <w:t>PO5</w:t>
            </w:r>
          </w:p>
        </w:tc>
        <w:tc>
          <w:tcPr>
            <w:tcW w:type="dxa" w:w="540"/>
          </w:tcPr>
          <w:p>
            <w:r>
              <w:t>PO6</w:t>
            </w:r>
          </w:p>
        </w:tc>
        <w:tc>
          <w:tcPr>
            <w:tcW w:type="dxa" w:w="540"/>
          </w:tcPr>
          <w:p>
            <w:r>
              <w:t>PO7</w:t>
            </w:r>
          </w:p>
        </w:tc>
        <w:tc>
          <w:tcPr>
            <w:tcW w:type="dxa" w:w="540"/>
          </w:tcPr>
          <w:p>
            <w:r>
              <w:t>PO8</w:t>
            </w:r>
          </w:p>
        </w:tc>
        <w:tc>
          <w:tcPr>
            <w:tcW w:type="dxa" w:w="540"/>
          </w:tcPr>
          <w:p>
            <w:r>
              <w:t>PO9</w:t>
            </w:r>
          </w:p>
        </w:tc>
        <w:tc>
          <w:tcPr>
            <w:tcW w:type="dxa" w:w="540"/>
          </w:tcPr>
          <w:p>
            <w:r>
              <w:t>PO10</w:t>
            </w:r>
          </w:p>
        </w:tc>
        <w:tc>
          <w:tcPr>
            <w:tcW w:type="dxa" w:w="540"/>
          </w:tcPr>
          <w:p>
            <w:r>
              <w:t>PO11</w:t>
            </w:r>
          </w:p>
        </w:tc>
        <w:tc>
          <w:tcPr>
            <w:tcW w:type="dxa" w:w="540"/>
          </w:tcPr>
          <w:p>
            <w:r>
              <w:t>PO12</w:t>
            </w:r>
          </w:p>
        </w:tc>
        <w:tc>
          <w:tcPr>
            <w:tcW w:type="dxa" w:w="540"/>
          </w:tcPr>
          <w:p>
            <w:r>
              <w:t>PSO1</w:t>
            </w:r>
          </w:p>
        </w:tc>
        <w:tc>
          <w:tcPr>
            <w:tcW w:type="dxa" w:w="540"/>
          </w:tcPr>
          <w:p>
            <w:r>
              <w:t>PSO2</w:t>
            </w:r>
          </w:p>
        </w:tc>
        <w:tc>
          <w:tcPr>
            <w:tcW w:type="dxa" w:w="540"/>
          </w:tcPr>
          <w:p>
            <w:r>
              <w:t>PSO3</w:t>
            </w:r>
          </w:p>
        </w:tc>
      </w:tr>
      <w:tr>
        <w:tc>
          <w:tcPr>
            <w:tcW w:type="dxa" w:w="540"/>
          </w:tcPr>
          <w:p>
            <w:r>
              <w:t>MEC701.1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</w:tr>
      <w:tr>
        <w:tc>
          <w:tcPr>
            <w:tcW w:type="dxa" w:w="540"/>
          </w:tcPr>
          <w:p>
            <w:r>
              <w:t>MEC701.2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</w:tr>
      <w:tr>
        <w:tc>
          <w:tcPr>
            <w:tcW w:type="dxa" w:w="540"/>
          </w:tcPr>
          <w:p>
            <w:r>
              <w:t>MEC701.3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MEC701.4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MEC701.5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MEC701.6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18 Teaching Plan DMS 2019-20.docx (2019-20)</w:t>
      </w:r>
    </w:p>
    <w:p>
      <w:r>
        <w:t>Course Code and Name: MEC 801 - Design of Mechanical Systems</w:t>
      </w:r>
    </w:p>
    <w:p>
      <w:r>
        <w:t>Class and Semester: B.E. SEM VIII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CO</w:t>
            </w:r>
          </w:p>
        </w:tc>
        <w:tc>
          <w:tcPr>
            <w:tcW w:type="dxa" w:w="540"/>
          </w:tcPr>
          <w:p>
            <w:r>
              <w:t>PO1</w:t>
            </w:r>
          </w:p>
        </w:tc>
        <w:tc>
          <w:tcPr>
            <w:tcW w:type="dxa" w:w="540"/>
          </w:tcPr>
          <w:p>
            <w:r>
              <w:t>PO2</w:t>
            </w:r>
          </w:p>
        </w:tc>
        <w:tc>
          <w:tcPr>
            <w:tcW w:type="dxa" w:w="540"/>
          </w:tcPr>
          <w:p>
            <w:r>
              <w:t>PO3</w:t>
            </w:r>
          </w:p>
        </w:tc>
        <w:tc>
          <w:tcPr>
            <w:tcW w:type="dxa" w:w="540"/>
          </w:tcPr>
          <w:p>
            <w:r>
              <w:t>PO4</w:t>
            </w:r>
          </w:p>
        </w:tc>
        <w:tc>
          <w:tcPr>
            <w:tcW w:type="dxa" w:w="540"/>
          </w:tcPr>
          <w:p>
            <w:r>
              <w:t>PO5</w:t>
            </w:r>
          </w:p>
        </w:tc>
        <w:tc>
          <w:tcPr>
            <w:tcW w:type="dxa" w:w="540"/>
          </w:tcPr>
          <w:p>
            <w:r>
              <w:t>PO6</w:t>
            </w:r>
          </w:p>
        </w:tc>
        <w:tc>
          <w:tcPr>
            <w:tcW w:type="dxa" w:w="540"/>
          </w:tcPr>
          <w:p>
            <w:r>
              <w:t>PO7</w:t>
            </w:r>
          </w:p>
        </w:tc>
        <w:tc>
          <w:tcPr>
            <w:tcW w:type="dxa" w:w="540"/>
          </w:tcPr>
          <w:p>
            <w:r>
              <w:t>PO8</w:t>
            </w:r>
          </w:p>
        </w:tc>
        <w:tc>
          <w:tcPr>
            <w:tcW w:type="dxa" w:w="540"/>
          </w:tcPr>
          <w:p>
            <w:r>
              <w:t>PO9</w:t>
            </w:r>
          </w:p>
        </w:tc>
        <w:tc>
          <w:tcPr>
            <w:tcW w:type="dxa" w:w="540"/>
          </w:tcPr>
          <w:p>
            <w:r>
              <w:t>PO10</w:t>
            </w:r>
          </w:p>
        </w:tc>
        <w:tc>
          <w:tcPr>
            <w:tcW w:type="dxa" w:w="540"/>
          </w:tcPr>
          <w:p>
            <w:r>
              <w:t>PO11</w:t>
            </w:r>
          </w:p>
        </w:tc>
        <w:tc>
          <w:tcPr>
            <w:tcW w:type="dxa" w:w="540"/>
          </w:tcPr>
          <w:p>
            <w:r>
              <w:t>PO12</w:t>
            </w:r>
          </w:p>
        </w:tc>
        <w:tc>
          <w:tcPr>
            <w:tcW w:type="dxa" w:w="540"/>
          </w:tcPr>
          <w:p>
            <w:r>
              <w:t>PSO1</w:t>
            </w:r>
          </w:p>
        </w:tc>
        <w:tc>
          <w:tcPr>
            <w:tcW w:type="dxa" w:w="540"/>
          </w:tcPr>
          <w:p>
            <w:r>
              <w:t>PSO2</w:t>
            </w:r>
          </w:p>
        </w:tc>
        <w:tc>
          <w:tcPr>
            <w:tcW w:type="dxa" w:w="540"/>
          </w:tcPr>
          <w:p>
            <w:r>
              <w:t>PSO3</w:t>
            </w:r>
          </w:p>
        </w:tc>
      </w:tr>
      <w:tr>
        <w:tc>
          <w:tcPr>
            <w:tcW w:type="dxa" w:w="540"/>
          </w:tcPr>
          <w:p>
            <w:r>
              <w:t>MEC701.1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MEC701.4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MEC701.5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MEC701.6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18 Teaching Plan DMS 2020-21.docx (2020-21)</w:t>
      </w:r>
    </w:p>
    <w:p>
      <w:r>
        <w:t>Course Code and Name: MEC 801 - Design of Mechanical Systems</w:t>
      </w:r>
    </w:p>
    <w:p>
      <w:r>
        <w:t>Class and Semester: B.E. SEM VIII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CO</w:t>
            </w:r>
          </w:p>
        </w:tc>
        <w:tc>
          <w:tcPr>
            <w:tcW w:type="dxa" w:w="540"/>
          </w:tcPr>
          <w:p>
            <w:r>
              <w:t>PO1</w:t>
            </w:r>
          </w:p>
        </w:tc>
        <w:tc>
          <w:tcPr>
            <w:tcW w:type="dxa" w:w="540"/>
          </w:tcPr>
          <w:p>
            <w:r>
              <w:t>PO2</w:t>
            </w:r>
          </w:p>
        </w:tc>
        <w:tc>
          <w:tcPr>
            <w:tcW w:type="dxa" w:w="540"/>
          </w:tcPr>
          <w:p>
            <w:r>
              <w:t>PO3</w:t>
            </w:r>
          </w:p>
        </w:tc>
        <w:tc>
          <w:tcPr>
            <w:tcW w:type="dxa" w:w="540"/>
          </w:tcPr>
          <w:p>
            <w:r>
              <w:t>PO4</w:t>
            </w:r>
          </w:p>
        </w:tc>
        <w:tc>
          <w:tcPr>
            <w:tcW w:type="dxa" w:w="540"/>
          </w:tcPr>
          <w:p>
            <w:r>
              <w:t>PO5</w:t>
            </w:r>
          </w:p>
        </w:tc>
        <w:tc>
          <w:tcPr>
            <w:tcW w:type="dxa" w:w="540"/>
          </w:tcPr>
          <w:p>
            <w:r>
              <w:t>PO6</w:t>
            </w:r>
          </w:p>
        </w:tc>
        <w:tc>
          <w:tcPr>
            <w:tcW w:type="dxa" w:w="540"/>
          </w:tcPr>
          <w:p>
            <w:r>
              <w:t>PO7</w:t>
            </w:r>
          </w:p>
        </w:tc>
        <w:tc>
          <w:tcPr>
            <w:tcW w:type="dxa" w:w="540"/>
          </w:tcPr>
          <w:p>
            <w:r>
              <w:t>PO8</w:t>
            </w:r>
          </w:p>
        </w:tc>
        <w:tc>
          <w:tcPr>
            <w:tcW w:type="dxa" w:w="540"/>
          </w:tcPr>
          <w:p>
            <w:r>
              <w:t>PO9</w:t>
            </w:r>
          </w:p>
        </w:tc>
        <w:tc>
          <w:tcPr>
            <w:tcW w:type="dxa" w:w="540"/>
          </w:tcPr>
          <w:p>
            <w:r>
              <w:t>PO10</w:t>
            </w:r>
          </w:p>
        </w:tc>
        <w:tc>
          <w:tcPr>
            <w:tcW w:type="dxa" w:w="540"/>
          </w:tcPr>
          <w:p>
            <w:r>
              <w:t>PO11</w:t>
            </w:r>
          </w:p>
        </w:tc>
        <w:tc>
          <w:tcPr>
            <w:tcW w:type="dxa" w:w="540"/>
          </w:tcPr>
          <w:p>
            <w:r>
              <w:t>PO12</w:t>
            </w:r>
          </w:p>
        </w:tc>
        <w:tc>
          <w:tcPr>
            <w:tcW w:type="dxa" w:w="540"/>
          </w:tcPr>
          <w:p>
            <w:r>
              <w:t>PSO1</w:t>
            </w:r>
          </w:p>
        </w:tc>
        <w:tc>
          <w:tcPr>
            <w:tcW w:type="dxa" w:w="540"/>
          </w:tcPr>
          <w:p>
            <w:r>
              <w:t>PSO2</w:t>
            </w:r>
          </w:p>
        </w:tc>
        <w:tc>
          <w:tcPr>
            <w:tcW w:type="dxa" w:w="540"/>
          </w:tcPr>
          <w:p>
            <w:r>
              <w:t>PSO3</w:t>
            </w:r>
          </w:p>
        </w:tc>
      </w:tr>
      <w:tr>
        <w:tc>
          <w:tcPr>
            <w:tcW w:type="dxa" w:w="540"/>
          </w:tcPr>
          <w:p>
            <w:r>
              <w:t>MEC701.1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MEC701.4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MEC701.5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MEC701.6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18 Teaching Plan DMS 2021-22.docx (2021-22)</w:t>
      </w:r>
    </w:p>
    <w:p>
      <w:r>
        <w:t>Course Code and Name: MEC 801 - Design of Mechanical Systems</w:t>
      </w:r>
    </w:p>
    <w:p>
      <w:r>
        <w:t>Class and Semester: B.E. SEM VIII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CO</w:t>
            </w:r>
          </w:p>
        </w:tc>
        <w:tc>
          <w:tcPr>
            <w:tcW w:type="dxa" w:w="540"/>
          </w:tcPr>
          <w:p>
            <w:r>
              <w:t>PO1</w:t>
            </w:r>
          </w:p>
        </w:tc>
        <w:tc>
          <w:tcPr>
            <w:tcW w:type="dxa" w:w="540"/>
          </w:tcPr>
          <w:p>
            <w:r>
              <w:t>PO2</w:t>
            </w:r>
          </w:p>
        </w:tc>
        <w:tc>
          <w:tcPr>
            <w:tcW w:type="dxa" w:w="540"/>
          </w:tcPr>
          <w:p>
            <w:r>
              <w:t>PO3</w:t>
            </w:r>
          </w:p>
        </w:tc>
        <w:tc>
          <w:tcPr>
            <w:tcW w:type="dxa" w:w="540"/>
          </w:tcPr>
          <w:p>
            <w:r>
              <w:t>PO4</w:t>
            </w:r>
          </w:p>
        </w:tc>
        <w:tc>
          <w:tcPr>
            <w:tcW w:type="dxa" w:w="540"/>
          </w:tcPr>
          <w:p>
            <w:r>
              <w:t>PO5</w:t>
            </w:r>
          </w:p>
        </w:tc>
        <w:tc>
          <w:tcPr>
            <w:tcW w:type="dxa" w:w="540"/>
          </w:tcPr>
          <w:p>
            <w:r>
              <w:t>PO6</w:t>
            </w:r>
          </w:p>
        </w:tc>
        <w:tc>
          <w:tcPr>
            <w:tcW w:type="dxa" w:w="540"/>
          </w:tcPr>
          <w:p>
            <w:r>
              <w:t>PO7</w:t>
            </w:r>
          </w:p>
        </w:tc>
        <w:tc>
          <w:tcPr>
            <w:tcW w:type="dxa" w:w="540"/>
          </w:tcPr>
          <w:p>
            <w:r>
              <w:t>PO8</w:t>
            </w:r>
          </w:p>
        </w:tc>
        <w:tc>
          <w:tcPr>
            <w:tcW w:type="dxa" w:w="540"/>
          </w:tcPr>
          <w:p>
            <w:r>
              <w:t>PO9</w:t>
            </w:r>
          </w:p>
        </w:tc>
        <w:tc>
          <w:tcPr>
            <w:tcW w:type="dxa" w:w="540"/>
          </w:tcPr>
          <w:p>
            <w:r>
              <w:t>PO10</w:t>
            </w:r>
          </w:p>
        </w:tc>
        <w:tc>
          <w:tcPr>
            <w:tcW w:type="dxa" w:w="540"/>
          </w:tcPr>
          <w:p>
            <w:r>
              <w:t>PO11</w:t>
            </w:r>
          </w:p>
        </w:tc>
        <w:tc>
          <w:tcPr>
            <w:tcW w:type="dxa" w:w="540"/>
          </w:tcPr>
          <w:p>
            <w:r>
              <w:t>PO12</w:t>
            </w:r>
          </w:p>
        </w:tc>
        <w:tc>
          <w:tcPr>
            <w:tcW w:type="dxa" w:w="540"/>
          </w:tcPr>
          <w:p>
            <w:r>
              <w:t>PSO1</w:t>
            </w:r>
          </w:p>
        </w:tc>
        <w:tc>
          <w:tcPr>
            <w:tcW w:type="dxa" w:w="540"/>
          </w:tcPr>
          <w:p>
            <w:r>
              <w:t>PSO2</w:t>
            </w:r>
          </w:p>
        </w:tc>
        <w:tc>
          <w:tcPr>
            <w:tcW w:type="dxa" w:w="540"/>
          </w:tcPr>
          <w:p>
            <w:r>
              <w:t>PSO3</w:t>
            </w:r>
          </w:p>
        </w:tc>
      </w:tr>
      <w:tr>
        <w:tc>
          <w:tcPr>
            <w:tcW w:type="dxa" w:w="540"/>
          </w:tcPr>
          <w:p>
            <w:r>
              <w:t>MEC701.1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MEC701.4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MEC701.5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MEC701.6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18 Teaching Plan DMS 2023-24.docx (2023-24)</w:t>
      </w:r>
    </w:p>
    <w:p>
      <w:r>
        <w:t>Course Code and Name: MEC 701 - Design of Mechanical Systems</w:t>
      </w:r>
    </w:p>
    <w:p>
      <w:r>
        <w:t>Class and Semester: B.E. SEM VII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CO</w:t>
            </w:r>
          </w:p>
        </w:tc>
        <w:tc>
          <w:tcPr>
            <w:tcW w:type="dxa" w:w="540"/>
          </w:tcPr>
          <w:p>
            <w:r>
              <w:t>PO1</w:t>
            </w:r>
          </w:p>
        </w:tc>
        <w:tc>
          <w:tcPr>
            <w:tcW w:type="dxa" w:w="540"/>
          </w:tcPr>
          <w:p>
            <w:r>
              <w:t>PO2</w:t>
            </w:r>
          </w:p>
        </w:tc>
        <w:tc>
          <w:tcPr>
            <w:tcW w:type="dxa" w:w="540"/>
          </w:tcPr>
          <w:p>
            <w:r>
              <w:t>PO3</w:t>
            </w:r>
          </w:p>
        </w:tc>
        <w:tc>
          <w:tcPr>
            <w:tcW w:type="dxa" w:w="540"/>
          </w:tcPr>
          <w:p>
            <w:r>
              <w:t>PO4</w:t>
            </w:r>
          </w:p>
        </w:tc>
        <w:tc>
          <w:tcPr>
            <w:tcW w:type="dxa" w:w="540"/>
          </w:tcPr>
          <w:p>
            <w:r>
              <w:t>PO5</w:t>
            </w:r>
          </w:p>
        </w:tc>
        <w:tc>
          <w:tcPr>
            <w:tcW w:type="dxa" w:w="540"/>
          </w:tcPr>
          <w:p>
            <w:r>
              <w:t>PO6</w:t>
            </w:r>
          </w:p>
        </w:tc>
        <w:tc>
          <w:tcPr>
            <w:tcW w:type="dxa" w:w="540"/>
          </w:tcPr>
          <w:p>
            <w:r>
              <w:t>PO7</w:t>
            </w:r>
          </w:p>
        </w:tc>
        <w:tc>
          <w:tcPr>
            <w:tcW w:type="dxa" w:w="540"/>
          </w:tcPr>
          <w:p>
            <w:r>
              <w:t>PO8</w:t>
            </w:r>
          </w:p>
        </w:tc>
        <w:tc>
          <w:tcPr>
            <w:tcW w:type="dxa" w:w="540"/>
          </w:tcPr>
          <w:p>
            <w:r>
              <w:t>PO9</w:t>
            </w:r>
          </w:p>
        </w:tc>
        <w:tc>
          <w:tcPr>
            <w:tcW w:type="dxa" w:w="540"/>
          </w:tcPr>
          <w:p>
            <w:r>
              <w:t>PO10</w:t>
            </w:r>
          </w:p>
        </w:tc>
        <w:tc>
          <w:tcPr>
            <w:tcW w:type="dxa" w:w="540"/>
          </w:tcPr>
          <w:p>
            <w:r>
              <w:t>PO11</w:t>
            </w:r>
          </w:p>
        </w:tc>
        <w:tc>
          <w:tcPr>
            <w:tcW w:type="dxa" w:w="540"/>
          </w:tcPr>
          <w:p>
            <w:r>
              <w:t>PO12</w:t>
            </w:r>
          </w:p>
        </w:tc>
        <w:tc>
          <w:tcPr>
            <w:tcW w:type="dxa" w:w="540"/>
          </w:tcPr>
          <w:p>
            <w:r>
              <w:t>PSO1</w:t>
            </w:r>
          </w:p>
        </w:tc>
        <w:tc>
          <w:tcPr>
            <w:tcW w:type="dxa" w:w="540"/>
          </w:tcPr>
          <w:p>
            <w:r>
              <w:t>PSO2</w:t>
            </w:r>
          </w:p>
        </w:tc>
        <w:tc>
          <w:tcPr>
            <w:tcW w:type="dxa" w:w="540"/>
          </w:tcPr>
          <w:p>
            <w:r>
              <w:t>PSO3</w:t>
            </w:r>
          </w:p>
        </w:tc>
      </w:tr>
      <w:tr>
        <w:tc>
          <w:tcPr>
            <w:tcW w:type="dxa" w:w="540"/>
          </w:tcPr>
          <w:p>
            <w:r>
              <w:t>MEC701.1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</w:tr>
      <w:tr>
        <w:tc>
          <w:tcPr>
            <w:tcW w:type="dxa" w:w="540"/>
          </w:tcPr>
          <w:p>
            <w:r>
              <w:t>MEC701.2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</w:tr>
      <w:tr>
        <w:tc>
          <w:tcPr>
            <w:tcW w:type="dxa" w:w="540"/>
          </w:tcPr>
          <w:p>
            <w:r>
              <w:t>MEC701.3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MEC701.4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MEC701.5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MEC701.6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18 Teaching Plan DMS 2024-25.docx (2024-25)</w:t>
      </w:r>
    </w:p>
    <w:p>
      <w:r>
        <w:t>Course Code and Name: MEC 701 - Design of Mechanical Systems</w:t>
      </w:r>
    </w:p>
    <w:p>
      <w:r>
        <w:t>Class and Semester: B.E. SEM VII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CO</w:t>
            </w:r>
          </w:p>
        </w:tc>
        <w:tc>
          <w:tcPr>
            <w:tcW w:type="dxa" w:w="540"/>
          </w:tcPr>
          <w:p>
            <w:r>
              <w:t>PO1</w:t>
            </w:r>
          </w:p>
        </w:tc>
        <w:tc>
          <w:tcPr>
            <w:tcW w:type="dxa" w:w="540"/>
          </w:tcPr>
          <w:p>
            <w:r>
              <w:t>PO2</w:t>
            </w:r>
          </w:p>
        </w:tc>
        <w:tc>
          <w:tcPr>
            <w:tcW w:type="dxa" w:w="540"/>
          </w:tcPr>
          <w:p>
            <w:r>
              <w:t>PO3</w:t>
            </w:r>
          </w:p>
        </w:tc>
        <w:tc>
          <w:tcPr>
            <w:tcW w:type="dxa" w:w="540"/>
          </w:tcPr>
          <w:p>
            <w:r>
              <w:t>PO4</w:t>
            </w:r>
          </w:p>
        </w:tc>
        <w:tc>
          <w:tcPr>
            <w:tcW w:type="dxa" w:w="540"/>
          </w:tcPr>
          <w:p>
            <w:r>
              <w:t>PO5</w:t>
            </w:r>
          </w:p>
        </w:tc>
        <w:tc>
          <w:tcPr>
            <w:tcW w:type="dxa" w:w="540"/>
          </w:tcPr>
          <w:p>
            <w:r>
              <w:t>PO6</w:t>
            </w:r>
          </w:p>
        </w:tc>
        <w:tc>
          <w:tcPr>
            <w:tcW w:type="dxa" w:w="540"/>
          </w:tcPr>
          <w:p>
            <w:r>
              <w:t>PO7</w:t>
            </w:r>
          </w:p>
        </w:tc>
        <w:tc>
          <w:tcPr>
            <w:tcW w:type="dxa" w:w="540"/>
          </w:tcPr>
          <w:p>
            <w:r>
              <w:t>PO8</w:t>
            </w:r>
          </w:p>
        </w:tc>
        <w:tc>
          <w:tcPr>
            <w:tcW w:type="dxa" w:w="540"/>
          </w:tcPr>
          <w:p>
            <w:r>
              <w:t>PO9</w:t>
            </w:r>
          </w:p>
        </w:tc>
        <w:tc>
          <w:tcPr>
            <w:tcW w:type="dxa" w:w="540"/>
          </w:tcPr>
          <w:p>
            <w:r>
              <w:t>PO10</w:t>
            </w:r>
          </w:p>
        </w:tc>
        <w:tc>
          <w:tcPr>
            <w:tcW w:type="dxa" w:w="540"/>
          </w:tcPr>
          <w:p>
            <w:r>
              <w:t>PO11</w:t>
            </w:r>
          </w:p>
        </w:tc>
        <w:tc>
          <w:tcPr>
            <w:tcW w:type="dxa" w:w="540"/>
          </w:tcPr>
          <w:p>
            <w:r>
              <w:t>PO12</w:t>
            </w:r>
          </w:p>
        </w:tc>
        <w:tc>
          <w:tcPr>
            <w:tcW w:type="dxa" w:w="540"/>
          </w:tcPr>
          <w:p>
            <w:r>
              <w:t>PSO1</w:t>
            </w:r>
          </w:p>
        </w:tc>
        <w:tc>
          <w:tcPr>
            <w:tcW w:type="dxa" w:w="540"/>
          </w:tcPr>
          <w:p>
            <w:r>
              <w:t>PSO2</w:t>
            </w:r>
          </w:p>
        </w:tc>
        <w:tc>
          <w:tcPr>
            <w:tcW w:type="dxa" w:w="540"/>
          </w:tcPr>
          <w:p>
            <w:r>
              <w:t>PSO3</w:t>
            </w:r>
          </w:p>
        </w:tc>
      </w:tr>
      <w:tr>
        <w:tc>
          <w:tcPr>
            <w:tcW w:type="dxa" w:w="540"/>
          </w:tcPr>
          <w:p>
            <w:r>
              <w:t>MEC701.1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</w:tr>
      <w:tr>
        <w:tc>
          <w:tcPr>
            <w:tcW w:type="dxa" w:w="540"/>
          </w:tcPr>
          <w:p>
            <w:r>
              <w:t>MEC701.2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</w:tr>
      <w:tr>
        <w:tc>
          <w:tcPr>
            <w:tcW w:type="dxa" w:w="540"/>
          </w:tcPr>
          <w:p>
            <w:r>
              <w:t>MEC701.3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MEC701.4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MEC701.5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  <w:tr>
        <w:tc>
          <w:tcPr>
            <w:tcW w:type="dxa" w:w="540"/>
          </w:tcPr>
          <w:p>
            <w:r>
              <w:t>MEC701.6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